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C339D" w14:textId="31ECCDFB" w:rsidR="00D276F4" w:rsidRPr="00E93ECA" w:rsidRDefault="00000000">
      <w:pPr>
        <w:pStyle w:val="Heading1"/>
        <w:rPr>
          <w:color w:val="auto"/>
        </w:rPr>
      </w:pPr>
      <w:r w:rsidRPr="00E93ECA">
        <w:rPr>
          <w:color w:val="auto"/>
        </w:rPr>
        <w:t xml:space="preserve">Lab Assignment 7 </w:t>
      </w:r>
    </w:p>
    <w:p w14:paraId="04F9F526" w14:textId="10EAF2D1" w:rsidR="00D276F4" w:rsidRPr="00E93ECA" w:rsidRDefault="00000000" w:rsidP="00E93ECA">
      <w:pPr>
        <w:pStyle w:val="Heading2"/>
        <w:rPr>
          <w:color w:val="auto"/>
        </w:rPr>
      </w:pPr>
      <w:r w:rsidRPr="00E93ECA">
        <w:rPr>
          <w:color w:val="auto"/>
        </w:rPr>
        <w:t xml:space="preserve">Q1. </w:t>
      </w:r>
    </w:p>
    <w:p w14:paraId="6A6AB85E" w14:textId="3301461C" w:rsidR="00D276F4" w:rsidRPr="00E93ECA" w:rsidRDefault="00000000">
      <w:pPr>
        <w:rPr>
          <w:i/>
          <w:iCs/>
        </w:rPr>
      </w:pPr>
      <w:r w:rsidRPr="00E93ECA">
        <w:rPr>
          <w:i/>
          <w:iCs/>
        </w:rPr>
        <w:t>from sklearn.datasets import fetch_california_housing</w:t>
      </w:r>
      <w:r w:rsidRPr="00E93ECA">
        <w:rPr>
          <w:i/>
          <w:iCs/>
        </w:rPr>
        <w:br/>
        <w:t>from sklearn.model_selection import train_test_split</w:t>
      </w:r>
      <w:r w:rsidRPr="00E93ECA">
        <w:rPr>
          <w:i/>
          <w:iCs/>
        </w:rPr>
        <w:br/>
        <w:t>from sklearn.linear_model import LinearRegression</w:t>
      </w:r>
      <w:r w:rsidRPr="00E93ECA">
        <w:rPr>
          <w:i/>
          <w:iCs/>
        </w:rPr>
        <w:br/>
        <w:t>from sklearn.metrics import mean_squared_error, r2_score</w:t>
      </w:r>
      <w:r w:rsidRPr="00E93ECA">
        <w:rPr>
          <w:i/>
          <w:iCs/>
        </w:rPr>
        <w:br/>
        <w:t>import matplotlib.pyplot as plt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data = fetch_california_housing()</w:t>
      </w:r>
      <w:r w:rsidRPr="00E93ECA">
        <w:rPr>
          <w:i/>
          <w:iCs/>
        </w:rPr>
        <w:br/>
        <w:t>X, y = data.data, data.target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X_train, X_test, y_train, y_test = train_test_split(X, y, test_size=0.2, random_state=42)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model = LinearRegression()</w:t>
      </w:r>
      <w:r w:rsidRPr="00E93ECA">
        <w:rPr>
          <w:i/>
          <w:iCs/>
        </w:rPr>
        <w:br/>
        <w:t>model.fit(X_train, y_train)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pred = model.predict(X_test)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print(model.coef_)</w:t>
      </w:r>
      <w:r w:rsidRPr="00E93ECA">
        <w:rPr>
          <w:i/>
          <w:iCs/>
        </w:rPr>
        <w:br/>
        <w:t>print(model.intercept_)</w:t>
      </w:r>
      <w:r w:rsidRPr="00E93ECA">
        <w:rPr>
          <w:i/>
          <w:iCs/>
        </w:rPr>
        <w:br/>
        <w:t>print(mean_squared_error(y_test, pred))</w:t>
      </w:r>
      <w:r w:rsidRPr="00E93ECA">
        <w:rPr>
          <w:i/>
          <w:iCs/>
        </w:rPr>
        <w:br/>
        <w:t>print(r2_score(y_test, pred))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plt.scatter(y_test, pred)</w:t>
      </w:r>
      <w:r w:rsidRPr="00E93ECA">
        <w:rPr>
          <w:i/>
          <w:iCs/>
        </w:rPr>
        <w:br/>
        <w:t>plt.xlabel("Actual")</w:t>
      </w:r>
      <w:r w:rsidRPr="00E93ECA">
        <w:rPr>
          <w:i/>
          <w:iCs/>
        </w:rPr>
        <w:br/>
        <w:t>plt.ylabel("Predicted")</w:t>
      </w:r>
      <w:r w:rsidRPr="00E93ECA">
        <w:rPr>
          <w:i/>
          <w:iCs/>
        </w:rPr>
        <w:br/>
        <w:t>plt.show()</w:t>
      </w:r>
    </w:p>
    <w:p w14:paraId="1B2FDAA6" w14:textId="4D60AD73" w:rsidR="00D276F4" w:rsidRPr="00E93ECA" w:rsidRDefault="00000000">
      <w:pPr>
        <w:pStyle w:val="Heading2"/>
        <w:rPr>
          <w:color w:val="auto"/>
        </w:rPr>
      </w:pPr>
      <w:r w:rsidRPr="00E93ECA">
        <w:rPr>
          <w:color w:val="auto"/>
        </w:rPr>
        <w:t xml:space="preserve">Q2. </w:t>
      </w:r>
    </w:p>
    <w:p w14:paraId="191ACE08" w14:textId="77777777" w:rsidR="00D276F4" w:rsidRDefault="00000000">
      <w:pPr>
        <w:rPr>
          <w:i/>
          <w:iCs/>
        </w:rPr>
      </w:pPr>
      <w:r w:rsidRPr="00E93ECA">
        <w:rPr>
          <w:i/>
          <w:iCs/>
        </w:rPr>
        <w:t>from sklearn.datasets import load_iris</w:t>
      </w:r>
      <w:r w:rsidRPr="00E93ECA">
        <w:rPr>
          <w:i/>
          <w:iCs/>
        </w:rPr>
        <w:br/>
        <w:t>from sklearn.model_selection import train_test_split</w:t>
      </w:r>
      <w:r w:rsidRPr="00E93ECA">
        <w:rPr>
          <w:i/>
          <w:iCs/>
        </w:rPr>
        <w:br/>
        <w:t>from sklearn.preprocessing import StandardScaler</w:t>
      </w:r>
      <w:r w:rsidRPr="00E93ECA">
        <w:rPr>
          <w:i/>
          <w:iCs/>
        </w:rPr>
        <w:br/>
        <w:t>from sklearn.linear_model import LogisticRegression</w:t>
      </w:r>
      <w:r w:rsidRPr="00E93ECA">
        <w:rPr>
          <w:i/>
          <w:iCs/>
        </w:rPr>
        <w:br/>
        <w:t>from sklearn.metrics import confusion_matrix, classification_report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data = load_iris()</w:t>
      </w:r>
      <w:r w:rsidRPr="00E93ECA">
        <w:rPr>
          <w:i/>
          <w:iCs/>
        </w:rPr>
        <w:br/>
        <w:t>X, y = data.data, data.target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sc = StandardScaler()</w:t>
      </w:r>
      <w:r w:rsidRPr="00E93ECA">
        <w:rPr>
          <w:i/>
          <w:iCs/>
        </w:rPr>
        <w:br/>
        <w:t>X = sc.fit_transform(X)</w:t>
      </w:r>
      <w:r w:rsidRPr="00E93ECA">
        <w:rPr>
          <w:i/>
          <w:iCs/>
        </w:rPr>
        <w:br/>
      </w:r>
      <w:r w:rsidRPr="00E93ECA">
        <w:rPr>
          <w:i/>
          <w:iCs/>
        </w:rPr>
        <w:br/>
      </w:r>
      <w:r w:rsidRPr="00E93ECA">
        <w:rPr>
          <w:i/>
          <w:iCs/>
        </w:rPr>
        <w:lastRenderedPageBreak/>
        <w:t>X_train, X_test, y_train, y_test = train_test_split(X, y, test_size=0.2, random_state=42)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clf = LogisticRegression()</w:t>
      </w:r>
      <w:r w:rsidRPr="00E93ECA">
        <w:rPr>
          <w:i/>
          <w:iCs/>
        </w:rPr>
        <w:br/>
        <w:t>clf.fit(X_train, y_train)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pred = clf.predict(X_test)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print(confusion_matrix(y_test, pred))</w:t>
      </w:r>
      <w:r w:rsidRPr="00E93ECA">
        <w:rPr>
          <w:i/>
          <w:iCs/>
        </w:rPr>
        <w:br/>
        <w:t>print(classification_report(y_test, pred))</w:t>
      </w:r>
    </w:p>
    <w:p w14:paraId="1B4C393F" w14:textId="77777777" w:rsidR="00E93ECA" w:rsidRPr="00E93ECA" w:rsidRDefault="00E93ECA">
      <w:pPr>
        <w:rPr>
          <w:i/>
          <w:iCs/>
        </w:rPr>
      </w:pPr>
    </w:p>
    <w:p w14:paraId="345EDA21" w14:textId="563CE8F2" w:rsidR="00D276F4" w:rsidRPr="00E93ECA" w:rsidRDefault="00000000">
      <w:pPr>
        <w:pStyle w:val="Heading2"/>
        <w:rPr>
          <w:color w:val="auto"/>
        </w:rPr>
      </w:pPr>
      <w:r w:rsidRPr="00E93ECA">
        <w:rPr>
          <w:color w:val="auto"/>
        </w:rPr>
        <w:t xml:space="preserve">Q3. </w:t>
      </w:r>
    </w:p>
    <w:p w14:paraId="5951DA03" w14:textId="77777777" w:rsidR="00D276F4" w:rsidRPr="00E93ECA" w:rsidRDefault="00000000">
      <w:pPr>
        <w:rPr>
          <w:i/>
          <w:iCs/>
        </w:rPr>
      </w:pPr>
      <w:r w:rsidRPr="00E93ECA">
        <w:rPr>
          <w:i/>
          <w:iCs/>
        </w:rPr>
        <w:t>from sklearn.tree import DecisionTreeClassifier, plot_tree</w:t>
      </w:r>
      <w:r w:rsidRPr="00E93ECA">
        <w:rPr>
          <w:i/>
          <w:iCs/>
        </w:rPr>
        <w:br/>
        <w:t>import matplotlib.pyplot as plt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for depth in [3, 5, None]:</w:t>
      </w:r>
      <w:r w:rsidRPr="00E93ECA">
        <w:rPr>
          <w:i/>
          <w:iCs/>
        </w:rPr>
        <w:br/>
        <w:t xml:space="preserve">    tree = DecisionTreeClassifier(max_depth=depth)</w:t>
      </w:r>
      <w:r w:rsidRPr="00E93ECA">
        <w:rPr>
          <w:i/>
          <w:iCs/>
        </w:rPr>
        <w:br/>
        <w:t xml:space="preserve">    tree.fit(X_train, y_train)</w:t>
      </w:r>
      <w:r w:rsidRPr="00E93ECA">
        <w:rPr>
          <w:i/>
          <w:iCs/>
        </w:rPr>
        <w:br/>
        <w:t xml:space="preserve">    print(depth, tree.score(X_test, y_test))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plt.figure(figsize=(10,6))</w:t>
      </w:r>
      <w:r w:rsidRPr="00E93ECA">
        <w:rPr>
          <w:i/>
          <w:iCs/>
        </w:rPr>
        <w:br/>
        <w:t>plot_tree(tree, filled=True)</w:t>
      </w:r>
      <w:r w:rsidRPr="00E93ECA">
        <w:rPr>
          <w:i/>
          <w:iCs/>
        </w:rPr>
        <w:br/>
        <w:t>plt.show()</w:t>
      </w:r>
    </w:p>
    <w:p w14:paraId="125EF82D" w14:textId="77777777" w:rsidR="00E93ECA" w:rsidRPr="00E93ECA" w:rsidRDefault="00E93ECA"/>
    <w:p w14:paraId="34258633" w14:textId="60639F67" w:rsidR="00D276F4" w:rsidRPr="00E93ECA" w:rsidRDefault="00000000">
      <w:pPr>
        <w:pStyle w:val="Heading2"/>
        <w:rPr>
          <w:color w:val="auto"/>
        </w:rPr>
      </w:pPr>
      <w:r w:rsidRPr="00E93ECA">
        <w:rPr>
          <w:color w:val="auto"/>
        </w:rPr>
        <w:t xml:space="preserve">Q4. </w:t>
      </w:r>
    </w:p>
    <w:p w14:paraId="2C2709EB" w14:textId="77777777" w:rsidR="00D276F4" w:rsidRDefault="00000000">
      <w:pPr>
        <w:rPr>
          <w:i/>
          <w:iCs/>
        </w:rPr>
      </w:pPr>
      <w:r w:rsidRPr="00E93ECA">
        <w:rPr>
          <w:i/>
          <w:iCs/>
        </w:rPr>
        <w:t>from sklearn.cluster import KMeans</w:t>
      </w:r>
      <w:r w:rsidRPr="00E93ECA">
        <w:rPr>
          <w:i/>
          <w:iCs/>
        </w:rPr>
        <w:br/>
        <w:t>import matplotlib.pyplot as plt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kmeans = KMeans(n_clusters=3, random_state=42)</w:t>
      </w:r>
      <w:r w:rsidRPr="00E93ECA">
        <w:rPr>
          <w:i/>
          <w:iCs/>
        </w:rPr>
        <w:br/>
        <w:t>labels = kmeans.fit_predict(X)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print('Inertia:', kmeans.inertia_)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plt.scatter(X[:,0], X[:,1], c=labels)</w:t>
      </w:r>
      <w:r w:rsidRPr="00E93ECA">
        <w:rPr>
          <w:i/>
          <w:iCs/>
        </w:rPr>
        <w:br/>
        <w:t>plt.scatter(kmeans.cluster_centers_[:,0], kmeans.cluster_centers_[:,1], marker='*', s=200)</w:t>
      </w:r>
      <w:r w:rsidRPr="00E93ECA">
        <w:rPr>
          <w:i/>
          <w:iCs/>
        </w:rPr>
        <w:br/>
        <w:t>plt.show()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# Elbow method</w:t>
      </w:r>
      <w:r w:rsidRPr="00E93ECA">
        <w:rPr>
          <w:i/>
          <w:iCs/>
        </w:rPr>
        <w:br/>
        <w:t>inertias = []</w:t>
      </w:r>
      <w:r w:rsidRPr="00E93ECA">
        <w:rPr>
          <w:i/>
          <w:iCs/>
        </w:rPr>
        <w:br/>
        <w:t>for k in range(1, 10):</w:t>
      </w:r>
      <w:r w:rsidRPr="00E93ECA">
        <w:rPr>
          <w:i/>
          <w:iCs/>
        </w:rPr>
        <w:br/>
        <w:t xml:space="preserve">    km = KMeans(n_clusters=k)</w:t>
      </w:r>
      <w:r w:rsidRPr="00E93ECA">
        <w:br/>
      </w:r>
      <w:r w:rsidRPr="00E93ECA">
        <w:rPr>
          <w:i/>
          <w:iCs/>
        </w:rPr>
        <w:lastRenderedPageBreak/>
        <w:t xml:space="preserve">    km.fit(X)</w:t>
      </w:r>
      <w:r w:rsidRPr="00E93ECA">
        <w:rPr>
          <w:i/>
          <w:iCs/>
        </w:rPr>
        <w:br/>
        <w:t xml:space="preserve">    inertias.append(km.inertia_)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plt.plot(range(1,10), inertias)</w:t>
      </w:r>
      <w:r w:rsidRPr="00E93ECA">
        <w:rPr>
          <w:i/>
          <w:iCs/>
        </w:rPr>
        <w:br/>
        <w:t>plt.xlabel("k")</w:t>
      </w:r>
      <w:r w:rsidRPr="00E93ECA">
        <w:rPr>
          <w:i/>
          <w:iCs/>
        </w:rPr>
        <w:br/>
        <w:t>plt.ylabel("Inertia")</w:t>
      </w:r>
      <w:r w:rsidRPr="00E93ECA">
        <w:rPr>
          <w:i/>
          <w:iCs/>
        </w:rPr>
        <w:br/>
        <w:t>plt.show()</w:t>
      </w:r>
    </w:p>
    <w:p w14:paraId="662EC666" w14:textId="77777777" w:rsidR="00E93ECA" w:rsidRPr="00E93ECA" w:rsidRDefault="00E93ECA">
      <w:pPr>
        <w:rPr>
          <w:i/>
          <w:iCs/>
        </w:rPr>
      </w:pPr>
    </w:p>
    <w:p w14:paraId="70B44BCB" w14:textId="7874B34B" w:rsidR="00D276F4" w:rsidRPr="00E93ECA" w:rsidRDefault="00000000">
      <w:pPr>
        <w:pStyle w:val="Heading2"/>
        <w:rPr>
          <w:color w:val="auto"/>
        </w:rPr>
      </w:pPr>
      <w:r w:rsidRPr="00E93ECA">
        <w:rPr>
          <w:color w:val="auto"/>
        </w:rPr>
        <w:t xml:space="preserve">Q5. </w:t>
      </w:r>
    </w:p>
    <w:p w14:paraId="39226E57" w14:textId="77777777" w:rsidR="00D276F4" w:rsidRPr="00E93ECA" w:rsidRDefault="00000000">
      <w:pPr>
        <w:rPr>
          <w:i/>
          <w:iCs/>
        </w:rPr>
      </w:pPr>
      <w:r w:rsidRPr="00E93ECA">
        <w:rPr>
          <w:i/>
          <w:iCs/>
        </w:rPr>
        <w:t>from sklearn.svm import SVC</w:t>
      </w:r>
      <w:r w:rsidRPr="00E93ECA">
        <w:rPr>
          <w:i/>
          <w:iCs/>
        </w:rPr>
        <w:br/>
        <w:t>from sklearn.ensemble import RandomForestClassifier</w:t>
      </w:r>
      <w:r w:rsidRPr="00E93ECA">
        <w:rPr>
          <w:i/>
          <w:iCs/>
        </w:rPr>
        <w:br/>
        <w:t>from sklearn.model_selection import cross_val_score</w:t>
      </w:r>
      <w:r w:rsidRPr="00E93ECA">
        <w:rPr>
          <w:i/>
          <w:iCs/>
        </w:rPr>
        <w:br/>
        <w:t>from sklearn.metrics import confusion_matrix, classification_report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svm = SVC()</w:t>
      </w:r>
      <w:r w:rsidRPr="00E93ECA">
        <w:rPr>
          <w:i/>
          <w:iCs/>
        </w:rPr>
        <w:br/>
        <w:t>scores = cross_val_score(svm, X, y, cv=5)</w:t>
      </w:r>
      <w:r w:rsidRPr="00E93ECA">
        <w:rPr>
          <w:i/>
          <w:iCs/>
        </w:rPr>
        <w:br/>
        <w:t>print(scores.mean(), scores.std())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rf = RandomForestClassifier()</w:t>
      </w:r>
      <w:r w:rsidRPr="00E93ECA">
        <w:rPr>
          <w:i/>
          <w:iCs/>
        </w:rPr>
        <w:br/>
        <w:t>rf.fit(X_train, y_train)</w:t>
      </w:r>
      <w:r w:rsidRPr="00E93ECA">
        <w:rPr>
          <w:i/>
          <w:iCs/>
        </w:rPr>
        <w:br/>
        <w:t>pred_rf = rf.predict(X_test)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print(confusion_matrix(y_test, pred_rf))</w:t>
      </w:r>
      <w:r w:rsidRPr="00E93ECA">
        <w:rPr>
          <w:i/>
          <w:iCs/>
        </w:rPr>
        <w:br/>
        <w:t>print(classification_report(y_test, pred_rf))</w:t>
      </w:r>
      <w:r w:rsidRPr="00E93ECA">
        <w:rPr>
          <w:i/>
          <w:iCs/>
        </w:rPr>
        <w:br/>
      </w:r>
      <w:r w:rsidRPr="00E93ECA">
        <w:rPr>
          <w:i/>
          <w:iCs/>
        </w:rPr>
        <w:br/>
        <w:t>importances = rf.feature_importances_</w:t>
      </w:r>
      <w:r w:rsidRPr="00E93ECA">
        <w:rPr>
          <w:i/>
          <w:iCs/>
        </w:rPr>
        <w:br/>
        <w:t>print(importances)</w:t>
      </w:r>
    </w:p>
    <w:sectPr w:rsidR="00D276F4" w:rsidRPr="00E93E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57976">
    <w:abstractNumId w:val="8"/>
  </w:num>
  <w:num w:numId="2" w16cid:durableId="1517308112">
    <w:abstractNumId w:val="6"/>
  </w:num>
  <w:num w:numId="3" w16cid:durableId="1637908466">
    <w:abstractNumId w:val="5"/>
  </w:num>
  <w:num w:numId="4" w16cid:durableId="2073500083">
    <w:abstractNumId w:val="4"/>
  </w:num>
  <w:num w:numId="5" w16cid:durableId="1183546988">
    <w:abstractNumId w:val="7"/>
  </w:num>
  <w:num w:numId="6" w16cid:durableId="499588016">
    <w:abstractNumId w:val="3"/>
  </w:num>
  <w:num w:numId="7" w16cid:durableId="198278209">
    <w:abstractNumId w:val="2"/>
  </w:num>
  <w:num w:numId="8" w16cid:durableId="512450375">
    <w:abstractNumId w:val="1"/>
  </w:num>
  <w:num w:numId="9" w16cid:durableId="92284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B4C"/>
    <w:rsid w:val="00AA1D8D"/>
    <w:rsid w:val="00B47730"/>
    <w:rsid w:val="00CB0664"/>
    <w:rsid w:val="00D276F4"/>
    <w:rsid w:val="00E93E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7A895"/>
  <w14:defaultImageDpi w14:val="300"/>
  <w15:docId w15:val="{52E499F4-3170-4BB1-81C8-BA18012B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Saina Kohli</cp:lastModifiedBy>
  <cp:revision>2</cp:revision>
  <dcterms:created xsi:type="dcterms:W3CDTF">2013-12-23T23:15:00Z</dcterms:created>
  <dcterms:modified xsi:type="dcterms:W3CDTF">2025-11-28T12:31:00Z</dcterms:modified>
  <cp:category/>
</cp:coreProperties>
</file>